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8"/>
        </w:rPr>
        <w:t>Pytesseract 完全ガイド</w:t>
      </w:r>
    </w:p>
    <w:p>
      <w:pPr>
        <w:jc w:val="center"/>
      </w:pPr>
      <w:r>
        <w:rPr>
          <w:i/>
          <w:sz w:val="24"/>
        </w:rPr>
        <w:t>スキャンPDFのOCR処理を効率的に行う方法</w:t>
      </w:r>
    </w:p>
    <w:p>
      <w:pPr>
        <w:pStyle w:val="Heading1"/>
      </w:pPr>
      <w:r>
        <w:rPr>
          <w:color w:val="2E75B6"/>
        </w:rPr>
        <w:t>目次</w:t>
      </w:r>
    </w:p>
    <w:p>
      <w:pPr>
        <w:pStyle w:val="ListBullet"/>
      </w:pPr>
      <w:r>
        <w:t>1. Pytesseractとは</w:t>
      </w:r>
    </w:p>
    <w:p>
      <w:pPr>
        <w:pStyle w:val="ListBullet"/>
      </w:pPr>
      <w:r>
        <w:t>2. 環境構築</w:t>
      </w:r>
    </w:p>
    <w:p>
      <w:pPr>
        <w:pStyle w:val="ListBullet"/>
      </w:pPr>
      <w:r>
        <w:t>3. 基本的な使い方</w:t>
      </w:r>
    </w:p>
    <w:p>
      <w:pPr>
        <w:pStyle w:val="ListBullet"/>
      </w:pPr>
      <w:r>
        <w:t>4. PDFからの画像抽出とOCR処理</w:t>
      </w:r>
    </w:p>
    <w:p>
      <w:pPr>
        <w:pStyle w:val="ListBullet"/>
      </w:pPr>
      <w:r>
        <w:t>5. トークン消費の削減効果</w:t>
      </w:r>
    </w:p>
    <w:p>
      <w:pPr>
        <w:pStyle w:val="ListBullet"/>
      </w:pPr>
      <w:r>
        <w:t>6. 実装例とベストプラクティス</w:t>
      </w:r>
    </w:p>
    <w:p>
      <w:pPr>
        <w:pStyle w:val="ListBullet"/>
      </w:pPr>
      <w:r>
        <w:t>7. トラブルシューティング</w:t>
      </w:r>
    </w:p>
    <w:p>
      <w:pPr>
        <w:pStyle w:val="ListBullet"/>
      </w:pPr>
      <w:r>
        <w:t>8. パフォーマンス最適化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Pytesseractとは</w:t>
      </w:r>
    </w:p>
    <w:p>
      <w:r>
        <w:t>Pytesseractは、Tesseract OCR（Optical Character Recognition）エンジンのPythonラッパーライブラリです。スキャンされた画像やPDFから、機械学習を使用してテキストを抽出することができます。</w:t>
      </w:r>
    </w:p>
    <w:p/>
    <w:p>
      <w:pPr>
        <w:pStyle w:val="Heading2"/>
      </w:pPr>
      <w:r>
        <w:rPr>
          <w:color w:val="2E75B6"/>
        </w:rPr>
        <w:t>1.1 主な特徴</w:t>
      </w:r>
    </w:p>
    <w:p>
      <w:pPr>
        <w:pStyle w:val="ListBullet"/>
      </w:pPr>
      <w:r>
        <w:t>Tesseract-OCRエンジンをPythonから利用可能</w:t>
      </w:r>
    </w:p>
    <w:p>
      <w:pPr>
        <w:pStyle w:val="ListBullet"/>
      </w:pPr>
      <w:r>
        <w:t>100以上の言語に対応（日本語を含む）</w:t>
      </w:r>
    </w:p>
    <w:p>
      <w:pPr>
        <w:pStyle w:val="ListBullet"/>
      </w:pPr>
      <w:r>
        <w:t>シンプルなAPI</w:t>
      </w:r>
    </w:p>
    <w:p>
      <w:pPr>
        <w:pStyle w:val="ListBullet"/>
      </w:pPr>
      <w:r>
        <w:t>オープンソース（無料）</w:t>
      </w:r>
    </w:p>
    <w:p>
      <w:pPr>
        <w:pStyle w:val="ListBullet"/>
      </w:pPr>
      <w:r>
        <w:t>Claudeのトークンを消費しない</w:t>
      </w:r>
    </w:p>
    <w:p>
      <w:pPr>
        <w:pStyle w:val="ListBullet"/>
      </w:pPr>
      <w:r>
        <w:t>スキャンPDFのテキスト化に最適</w:t>
      </w:r>
    </w:p>
    <w:p/>
    <w:p>
      <w:pPr>
        <w:pStyle w:val="Heading2"/>
      </w:pPr>
      <w:r>
        <w:rPr>
          <w:color w:val="2E75B6"/>
        </w:rPr>
        <w:t>1.2 他のOCRツールとの比較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ツール</w:t>
            </w:r>
          </w:p>
        </w:tc>
        <w:tc>
          <w:tcPr>
            <w:tcW w:type="dxa" w:w="1728"/>
          </w:tcPr>
          <w:p>
            <w:r>
              <w:t>コスト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セットアップ</w:t>
            </w:r>
          </w:p>
        </w:tc>
        <w:tc>
          <w:tcPr>
            <w:tcW w:type="dxa" w:w="1728"/>
          </w:tcPr>
          <w:p>
            <w:r>
              <w:t>Claude</w:t>
              <w:br/>
              <w:t>トークン</w:t>
            </w:r>
          </w:p>
        </w:tc>
      </w:tr>
      <w:tr>
        <w:tc>
          <w:tcPr>
            <w:tcW w:type="dxa" w:w="1728"/>
          </w:tcPr>
          <w:p>
            <w:r>
              <w:t>Tesseract</w:t>
              <w:br/>
              <w:t>(Pytesseract)</w:t>
            </w:r>
          </w:p>
        </w:tc>
        <w:tc>
          <w:tcPr>
            <w:tcW w:type="dxa" w:w="1728"/>
          </w:tcPr>
          <w:p>
            <w:r>
              <w:t>無料</w:t>
            </w:r>
          </w:p>
        </w:tc>
        <w:tc>
          <w:tcPr>
            <w:tcW w:type="dxa" w:w="1728"/>
          </w:tcPr>
          <w:p>
            <w:r>
              <w:t>中～高</w:t>
            </w:r>
          </w:p>
        </w:tc>
        <w:tc>
          <w:tcPr>
            <w:tcW w:type="dxa" w:w="1728"/>
          </w:tcPr>
          <w:p>
            <w:r>
              <w:t>簡単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Google Vision API</w:t>
            </w:r>
          </w:p>
        </w:tc>
        <w:tc>
          <w:tcPr>
            <w:tcW w:type="dxa" w:w="1728"/>
          </w:tcPr>
          <w:p>
            <w:r>
              <w:t>有料</w:t>
            </w:r>
          </w:p>
        </w:tc>
        <w:tc>
          <w:tcPr>
            <w:tcW w:type="dxa" w:w="1728"/>
          </w:tcPr>
          <w:p>
            <w:r>
              <w:t>非常に高</w:t>
            </w:r>
          </w:p>
        </w:tc>
        <w:tc>
          <w:tcPr>
            <w:tcW w:type="dxa" w:w="1728"/>
          </w:tcPr>
          <w:p>
            <w:r>
              <w:t>中程度</w:t>
            </w:r>
          </w:p>
        </w:tc>
        <w:tc>
          <w:tcPr>
            <w:tcW w:type="dxa" w:w="1728"/>
          </w:tcPr>
          <w:p>
            <w:r>
              <w:t>あり</w:t>
            </w:r>
          </w:p>
        </w:tc>
      </w:tr>
      <w:tr>
        <w:tc>
          <w:tcPr>
            <w:tcW w:type="dxa" w:w="1728"/>
          </w:tcPr>
          <w:p>
            <w:r>
              <w:t>AWS Textract</w:t>
            </w:r>
          </w:p>
        </w:tc>
        <w:tc>
          <w:tcPr>
            <w:tcW w:type="dxa" w:w="1728"/>
          </w:tcPr>
          <w:p>
            <w:r>
              <w:t>有料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中程度</w:t>
            </w:r>
          </w:p>
        </w:tc>
        <w:tc>
          <w:tcPr>
            <w:tcW w:type="dxa" w:w="1728"/>
          </w:tcPr>
          <w:p>
            <w:r>
              <w:t>あり</w:t>
            </w:r>
          </w:p>
        </w:tc>
      </w:tr>
      <w:tr>
        <w:tc>
          <w:tcPr>
            <w:tcW w:type="dxa" w:w="1728"/>
          </w:tcPr>
          <w:p>
            <w:r>
              <w:t>Claude APIで</w:t>
              <w:br/>
              <w:t>画像処理</w:t>
            </w:r>
          </w:p>
        </w:tc>
        <w:tc>
          <w:tcPr>
            <w:tcW w:type="dxa" w:w="1728"/>
          </w:tcPr>
          <w:p>
            <w:r>
              <w:t>有料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シンプル</w:t>
            </w:r>
          </w:p>
        </w:tc>
        <w:tc>
          <w:tcPr>
            <w:tcW w:type="dxa" w:w="1728"/>
          </w:tcPr>
          <w:p>
            <w:r>
              <w:t>高額</w:t>
            </w:r>
          </w:p>
        </w:tc>
      </w:tr>
      <w:tr>
        <w:tc>
          <w:tcPr>
            <w:tcW w:type="dxa" w:w="1728"/>
          </w:tcPr>
          <w:p>
            <w:r>
              <w:t>Microsoft</w:t>
              <w:br/>
              <w:t>Azure Vision</w:t>
            </w:r>
          </w:p>
        </w:tc>
        <w:tc>
          <w:tcPr>
            <w:tcW w:type="dxa" w:w="1728"/>
          </w:tcPr>
          <w:p>
            <w:r>
              <w:t>有料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中程度</w:t>
            </w:r>
          </w:p>
        </w:tc>
        <w:tc>
          <w:tcPr>
            <w:tcW w:type="dxa" w:w="1728"/>
          </w:tcPr>
          <w:p>
            <w:r>
              <w:t>あり</w:t>
            </w:r>
          </w:p>
        </w:tc>
      </w:tr>
    </w:tbl>
    <w:p/>
    <w:p>
      <w:pPr>
        <w:pStyle w:val="Heading2"/>
      </w:pPr>
      <w:r>
        <w:rPr>
          <w:color w:val="2E75B6"/>
        </w:rPr>
        <w:t>1.3 推奨される用途</w:t>
      </w:r>
    </w:p>
    <w:p>
      <w:pPr>
        <w:pStyle w:val="ListBullet"/>
      </w:pPr>
      <w:r>
        <w:t>スキャンPDFのテキスト化（本、書類、領収書など）</w:t>
      </w:r>
    </w:p>
    <w:p>
      <w:pPr>
        <w:pStyle w:val="ListBullet"/>
      </w:pPr>
      <w:r>
        <w:t>大量ドキュメントの一括処理</w:t>
      </w:r>
    </w:p>
    <w:p>
      <w:pPr>
        <w:pStyle w:val="ListBullet"/>
      </w:pPr>
      <w:r>
        <w:t>コスト重視のプロジェクト</w:t>
      </w:r>
    </w:p>
    <w:p>
      <w:pPr>
        <w:pStyle w:val="ListBullet"/>
      </w:pPr>
      <w:r>
        <w:t>オフラインで処理が必要な場合</w:t>
      </w:r>
    </w:p>
    <w:p>
      <w:pPr>
        <w:pStyle w:val="ListBullet"/>
      </w:pPr>
      <w:r>
        <w:t>日本語を含む複数言語のテキスト抽出</w:t>
      </w:r>
    </w:p>
    <w:p>
      <w:r>
        <w:br w:type="page"/>
      </w:r>
    </w:p>
    <w:p>
      <w:pPr>
        <w:pStyle w:val="Heading1"/>
      </w:pPr>
      <w:r>
        <w:rPr>
          <w:color w:val="2E75B6"/>
        </w:rPr>
        <w:t>2. 環境構築</w:t>
      </w:r>
    </w:p>
    <w:p>
      <w:r>
        <w:t>Pytesseractを利用するには、Tesseract OCRエンジンのインストールとPythonライブラリのセットアップが必要です。</w:t>
      </w:r>
    </w:p>
    <w:p/>
    <w:p>
      <w:pPr>
        <w:pStyle w:val="Heading2"/>
      </w:pPr>
      <w:r>
        <w:rPr>
          <w:color w:val="2E75B6"/>
        </w:rPr>
        <w:t>2.1 Tesseract-OCRのインストール</w:t>
      </w:r>
    </w:p>
    <w:p>
      <w:pPr>
        <w:pStyle w:val="Heading3"/>
      </w:pPr>
      <w:r>
        <w:rPr>
          <w:color w:val="2E75B6"/>
        </w:rPr>
        <w:t>Linux（Ubuntu/Debian）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sudo apt-get update</w:t>
        <w:br/>
        <w:t>sudo apt-get install tesseract-ocr</w:t>
        <w:br/>
        <w:t>sudo apt-get install tesseract-ocr-jpn  # 日本語サポート</w:t>
      </w:r>
    </w:p>
    <w:p/>
    <w:p>
      <w:pPr>
        <w:pStyle w:val="Heading3"/>
      </w:pPr>
      <w:r>
        <w:rPr>
          <w:color w:val="2E75B6"/>
        </w:rPr>
        <w:t>macOS（Homebrew使用）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brew install tesseract</w:t>
        <w:br/>
        <w:t>brew install tesseract-lang  # 日本語を含む全言語</w:t>
      </w:r>
    </w:p>
    <w:p/>
    <w:p>
      <w:pPr>
        <w:pStyle w:val="Heading3"/>
      </w:pPr>
      <w:r>
        <w:rPr>
          <w:color w:val="2E75B6"/>
        </w:rPr>
        <w:t>Windows</w:t>
      </w:r>
    </w:p>
    <w:p>
      <w:r>
        <w:t>以下の手順で進めます：</w:t>
      </w:r>
    </w:p>
    <w:p>
      <w:pPr>
        <w:pStyle w:val="ListBullet"/>
      </w:pPr>
      <w:r>
        <w:t>GitHubから最新のインストーラをダウンロード：</w:t>
      </w:r>
    </w:p>
    <w:p>
      <w:pPr>
        <w:pStyle w:val="ListBullet"/>
      </w:pPr>
      <w:r>
        <w:t xml:space="preserve">  https://github.com/UB-Mannheim/tesseract/wiki</w:t>
      </w:r>
    </w:p>
    <w:p>
      <w:pPr>
        <w:pStyle w:val="ListBullet"/>
      </w:pPr>
      <w:r>
        <w:t>インストール時に「Japanese」言語を選択</w:t>
      </w:r>
    </w:p>
    <w:p>
      <w:pPr>
        <w:pStyle w:val="ListBullet"/>
      </w:pPr>
      <w:r>
        <w:t>環境変数PATHにTesseractのインストール先を追加</w:t>
      </w:r>
    </w:p>
    <w:p/>
    <w:p>
      <w:pPr>
        <w:pStyle w:val="Heading3"/>
      </w:pPr>
      <w:r>
        <w:t>Windows 事前環境チェック（推奨）</w:t>
      </w:r>
    </w:p>
    <w:p>
      <w:pPr/>
      <w:r>
        <w:t>本プロジェクトには、Windows で必要なプログラム類のインストール状況をまとめて確認する PowerShell スクリプトが含まれています。</w:t>
      </w:r>
    </w:p>
    <w:p>
      <w:pPr/>
      <w:r>
        <w:t>実行方法（PowerShell）：</w:t>
      </w:r>
    </w:p>
    <w:p>
      <w:pPr/>
      <w:r>
        <w:t>powershell -ExecutionPolicy Bypass -File .\check_windows_environment.ps1</w:t>
      </w:r>
    </w:p>
    <w:p>
      <w:pPr/>
      <w:r>
        <w:t>確認内容：</w:t>
      </w:r>
    </w:p>
    <w:p>
      <w:pPr>
        <w:pStyle w:val="ListBullet"/>
      </w:pPr>
      <w:r>
        <w:t>確認日 / コンピュータ名 / ユーザー名</w:t>
      </w:r>
    </w:p>
    <w:p>
      <w:pPr>
        <w:pStyle w:val="ListBullet"/>
      </w:pPr>
      <w:r>
        <w:t>OS / PowerShell バージョン / 実行ポリシー</w:t>
      </w:r>
    </w:p>
    <w:p>
      <w:pPr>
        <w:pStyle w:val="ListBullet"/>
      </w:pPr>
      <w:r>
        <w:t>Python / pip のインストール状況とバージョン</w:t>
      </w:r>
    </w:p>
    <w:p>
      <w:pPr>
        <w:pStyle w:val="ListBullet"/>
      </w:pPr>
      <w:r>
        <w:t>Python パッケージ（pytesseract / Pillow / pdf2image）</w:t>
      </w:r>
    </w:p>
    <w:p>
      <w:pPr>
        <w:pStyle w:val="ListBullet"/>
      </w:pPr>
      <w:r>
        <w:t>Tesseract-OCR の実行ファイルパスと PATH 設定</w:t>
      </w:r>
    </w:p>
    <w:p>
      <w:pPr>
        <w:pStyle w:val="ListBullet"/>
      </w:pPr>
      <w:r>
        <w:t>言語パック（jpn.traineddata / eng.traineddata）の有無</w:t>
      </w:r>
    </w:p>
    <w:p>
      <w:pPr>
        <w:pStyle w:val="ListBullet"/>
      </w:pPr>
      <w:r>
        <w:t>Poppler（pdf2image が依存）の有無</w:t>
      </w:r>
    </w:p>
    <w:p>
      <w:pPr/>
      <w:r>
        <w:t>不足している項目には、インストール手順や入手先URLがヒントとして表示されます。</w:t>
      </w:r>
    </w:p>
    <w:p>
      <w:pPr/>
    </w:p>
    <w:p>
      <w:pPr>
        <w:pStyle w:val="Heading2"/>
      </w:pPr>
      <w:r>
        <w:rPr>
          <w:color w:val="2E75B6"/>
        </w:rPr>
        <w:t>2.2 インストール確認</w:t>
      </w:r>
    </w:p>
    <w:p>
      <w:r>
        <w:t>ターミナルで以下を実行し、バージョン情報が表示されればインストール成功：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tesseract --version</w:t>
      </w:r>
    </w:p>
    <w:p/>
    <w:p>
      <w:pPr>
        <w:pStyle w:val="Heading2"/>
      </w:pPr>
      <w:r>
        <w:rPr>
          <w:color w:val="2E75B6"/>
        </w:rPr>
        <w:t>2.3 Pytesseractのインストール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pip install pytesseract</w:t>
      </w:r>
    </w:p>
    <w:p/>
    <w:p>
      <w:r>
        <w:t>または、OCR処理に必要なパッケージをまとめてインストール：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pip install pytesseract pillow pdf2image --break-system-packages</w:t>
      </w:r>
    </w:p>
    <w:p/>
    <w:p>
      <w:pPr>
        <w:pStyle w:val="Heading2"/>
      </w:pPr>
      <w:r>
        <w:rPr>
          <w:color w:val="2E75B6"/>
        </w:rPr>
        <w:t>2.4 依存パッケージ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パッケージ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インストール</w:t>
            </w:r>
          </w:p>
        </w:tc>
      </w:tr>
      <w:tr>
        <w:tc>
          <w:tcPr>
            <w:tcW w:type="dxa" w:w="2880"/>
          </w:tcPr>
          <w:p>
            <w:r>
              <w:t>pytesseract</w:t>
            </w:r>
          </w:p>
        </w:tc>
        <w:tc>
          <w:tcPr>
            <w:tcW w:type="dxa" w:w="2880"/>
          </w:tcPr>
          <w:p>
            <w:r>
              <w:t>Tesseract OCRのPythonラッパー</w:t>
            </w:r>
          </w:p>
        </w:tc>
        <w:tc>
          <w:tcPr>
            <w:tcW w:type="dxa" w:w="2880"/>
          </w:tcPr>
          <w:p>
            <w:r>
              <w:t>pip install pytesseract</w:t>
            </w:r>
          </w:p>
        </w:tc>
      </w:tr>
      <w:tr>
        <w:tc>
          <w:tcPr>
            <w:tcW w:type="dxa" w:w="2880"/>
          </w:tcPr>
          <w:p>
            <w:r>
              <w:t>Pillow（PIL）</w:t>
            </w:r>
          </w:p>
        </w:tc>
        <w:tc>
          <w:tcPr>
            <w:tcW w:type="dxa" w:w="2880"/>
          </w:tcPr>
          <w:p>
            <w:r>
              <w:t>画像処理ライブラリ</w:t>
            </w:r>
          </w:p>
        </w:tc>
        <w:tc>
          <w:tcPr>
            <w:tcW w:type="dxa" w:w="2880"/>
          </w:tcPr>
          <w:p>
            <w:r>
              <w:t>pip install Pillow</w:t>
            </w:r>
          </w:p>
        </w:tc>
      </w:tr>
      <w:tr>
        <w:tc>
          <w:tcPr>
            <w:tcW w:type="dxa" w:w="2880"/>
          </w:tcPr>
          <w:p>
            <w:r>
              <w:t>pdf2image</w:t>
            </w:r>
          </w:p>
        </w:tc>
        <w:tc>
          <w:tcPr>
            <w:tcW w:type="dxa" w:w="2880"/>
          </w:tcPr>
          <w:p>
            <w:r>
              <w:t>PDFを画像に変換</w:t>
            </w:r>
          </w:p>
        </w:tc>
        <w:tc>
          <w:tcPr>
            <w:tcW w:type="dxa" w:w="2880"/>
          </w:tcPr>
          <w:p>
            <w:r>
              <w:t>pip install pdf2image</w:t>
            </w:r>
          </w:p>
        </w:tc>
      </w:tr>
      <w:tr>
        <w:tc>
          <w:tcPr>
            <w:tcW w:type="dxa" w:w="2880"/>
          </w:tcPr>
          <w:p>
            <w:r>
              <w:t>Tesseract-OCR</w:t>
            </w:r>
          </w:p>
        </w:tc>
        <w:tc>
          <w:tcPr>
            <w:tcW w:type="dxa" w:w="2880"/>
          </w:tcPr>
          <w:p>
            <w:r>
              <w:t>OCRエンジン本体</w:t>
            </w:r>
          </w:p>
        </w:tc>
        <w:tc>
          <w:tcPr>
            <w:tcW w:type="dxa" w:w="2880"/>
          </w:tcPr>
          <w:p>
            <w:r>
              <w:t>OS別インストール参照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3. 基本的な使い方</w:t>
      </w:r>
    </w:p>
    <w:p>
      <w:pPr>
        <w:pStyle w:val="Heading2"/>
      </w:pPr>
      <w:r>
        <w:rPr>
          <w:color w:val="2E75B6"/>
        </w:rPr>
        <w:t>3.1 シンプルな例</w:t>
      </w:r>
    </w:p>
    <w:p>
      <w:r>
        <w:t>画像ファイルからテキストを抽出する基本的なコード：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from PIL import Image</w:t>
        <w:br/>
        <w:t>import pytesseract</w:t>
        <w:br/>
        <w:br/>
        <w:t># 画像ファイルを開く</w:t>
        <w:br/>
        <w:t>img = Image.open('document.png')</w:t>
        <w:br/>
        <w:br/>
        <w:t># テキストを抽出</w:t>
        <w:br/>
        <w:t>text = pytesseract.image_to_string(img, lang='jpn')</w:t>
        <w:br/>
        <w:t>print(text)</w:t>
      </w:r>
    </w:p>
    <w:p/>
    <w:p>
      <w:pPr>
        <w:pStyle w:val="Heading2"/>
      </w:pPr>
      <w:r>
        <w:rPr>
          <w:color w:val="2E75B6"/>
        </w:rPr>
        <w:t>3.2 言語指定</w:t>
      </w:r>
    </w:p>
    <w:p>
      <w:r>
        <w:t>Tesseractは複数言語に対応しており、lang パラメータで指定します：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言語</w:t>
            </w:r>
          </w:p>
        </w:tc>
        <w:tc>
          <w:tcPr>
            <w:tcW w:type="dxa" w:w="4320"/>
          </w:tcPr>
          <w:p>
            <w:r>
              <w:t>lang値</w:t>
            </w:r>
          </w:p>
        </w:tc>
      </w:tr>
      <w:tr>
        <w:tc>
          <w:tcPr>
            <w:tcW w:type="dxa" w:w="4320"/>
          </w:tcPr>
          <w:p>
            <w:r>
              <w:t>日本語</w:t>
            </w:r>
          </w:p>
        </w:tc>
        <w:tc>
          <w:tcPr>
            <w:tcW w:type="dxa" w:w="4320"/>
          </w:tcPr>
          <w:p>
            <w:r>
              <w:t>jpn</w:t>
            </w:r>
          </w:p>
        </w:tc>
      </w:tr>
      <w:tr>
        <w:tc>
          <w:tcPr>
            <w:tcW w:type="dxa" w:w="4320"/>
          </w:tcPr>
          <w:p>
            <w:r>
              <w:t>英語</w:t>
            </w:r>
          </w:p>
        </w:tc>
        <w:tc>
          <w:tcPr>
            <w:tcW w:type="dxa" w:w="4320"/>
          </w:tcPr>
          <w:p>
            <w:r>
              <w:t>eng</w:t>
            </w:r>
          </w:p>
        </w:tc>
      </w:tr>
      <w:tr>
        <w:tc>
          <w:tcPr>
            <w:tcW w:type="dxa" w:w="4320"/>
          </w:tcPr>
          <w:p>
            <w:r>
              <w:t>中国語（簡体字）</w:t>
            </w:r>
          </w:p>
        </w:tc>
        <w:tc>
          <w:tcPr>
            <w:tcW w:type="dxa" w:w="4320"/>
          </w:tcPr>
          <w:p>
            <w:r>
              <w:t>chi_sim</w:t>
            </w:r>
          </w:p>
        </w:tc>
      </w:tr>
      <w:tr>
        <w:tc>
          <w:tcPr>
            <w:tcW w:type="dxa" w:w="4320"/>
          </w:tcPr>
          <w:p>
            <w:r>
              <w:t>複数言語（日本語＋英語）</w:t>
            </w:r>
          </w:p>
        </w:tc>
        <w:tc>
          <w:tcPr>
            <w:tcW w:type="dxa" w:w="4320"/>
          </w:tcPr>
          <w:p>
            <w:r>
              <w:t>jpn+eng</w:t>
            </w:r>
          </w:p>
        </w:tc>
      </w:tr>
      <w:tr>
        <w:tc>
          <w:tcPr>
            <w:tcW w:type="dxa" w:w="4320"/>
          </w:tcPr>
          <w:p>
            <w:r>
              <w:t>すべての言語</w:t>
            </w:r>
          </w:p>
        </w:tc>
        <w:tc>
          <w:tcPr>
            <w:tcW w:type="dxa" w:w="4320"/>
          </w:tcPr>
          <w:p>
            <w:r>
              <w:t>osd（自動検出）</w:t>
            </w:r>
          </w:p>
        </w:tc>
      </w:tr>
    </w:tbl>
    <w:p/>
    <w:p>
      <w:pPr>
        <w:pStyle w:val="Heading2"/>
      </w:pPr>
      <w:r>
        <w:rPr>
          <w:color w:val="2E75B6"/>
        </w:rPr>
        <w:t>3.3 詳細オプション</w:t>
      </w:r>
    </w:p>
    <w:p>
      <w:r>
        <w:t>image_to_stringには多くの設定オプションがあります：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text = pytesseract.image_to_string(</w:t>
        <w:br/>
        <w:t xml:space="preserve">    img,</w:t>
        <w:br/>
        <w:t xml:space="preserve">    lang='jpn+eng',           # 使用する言語</w:t>
        <w:br/>
        <w:t xml:space="preserve">    config='--psm 6',         # ページ分割モード</w:t>
        <w:br/>
        <w:t xml:space="preserve">    timeout=10                # タイムアウト（秒）</w:t>
        <w:br/>
        <w:t>)</w:t>
      </w:r>
    </w:p>
    <w:p/>
    <w:p>
      <w:r>
        <w:t>重要なconfig設定：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PSM（ページ分割モード）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--psm 0</w:t>
            </w:r>
          </w:p>
        </w:tc>
        <w:tc>
          <w:tcPr>
            <w:tcW w:type="dxa" w:w="4320"/>
          </w:tcPr>
          <w:p>
            <w:r>
              <w:t>モードを自動検出</w:t>
            </w:r>
          </w:p>
        </w:tc>
      </w:tr>
      <w:tr>
        <w:tc>
          <w:tcPr>
            <w:tcW w:type="dxa" w:w="4320"/>
          </w:tcPr>
          <w:p>
            <w:r>
              <w:t>--psm 3</w:t>
            </w:r>
          </w:p>
        </w:tc>
        <w:tc>
          <w:tcPr>
            <w:tcW w:type="dxa" w:w="4320"/>
          </w:tcPr>
          <w:p>
            <w:r>
              <w:t>完全に不規則なテキスト</w:t>
            </w:r>
          </w:p>
        </w:tc>
      </w:tr>
      <w:tr>
        <w:tc>
          <w:tcPr>
            <w:tcW w:type="dxa" w:w="4320"/>
          </w:tcPr>
          <w:p>
            <w:r>
              <w:t>--psm 6</w:t>
            </w:r>
          </w:p>
        </w:tc>
        <w:tc>
          <w:tcPr>
            <w:tcW w:type="dxa" w:w="4320"/>
          </w:tcPr>
          <w:p>
            <w:r>
              <w:t>単一ブロックのテキスト（デフォルト）</w:t>
            </w:r>
          </w:p>
        </w:tc>
      </w:tr>
      <w:tr>
        <w:tc>
          <w:tcPr>
            <w:tcW w:type="dxa" w:w="4320"/>
          </w:tcPr>
          <w:p>
            <w:r>
              <w:t>--psm 7</w:t>
            </w:r>
          </w:p>
        </w:tc>
        <w:tc>
          <w:tcPr>
            <w:tcW w:type="dxa" w:w="4320"/>
          </w:tcPr>
          <w:p>
            <w:r>
              <w:t>単一行のテキスト</w:t>
            </w:r>
          </w:p>
        </w:tc>
      </w:tr>
      <w:tr>
        <w:tc>
          <w:tcPr>
            <w:tcW w:type="dxa" w:w="4320"/>
          </w:tcPr>
          <w:p>
            <w:r>
              <w:t>--psm 11</w:t>
            </w:r>
          </w:p>
        </w:tc>
        <w:tc>
          <w:tcPr>
            <w:tcW w:type="dxa" w:w="4320"/>
          </w:tcPr>
          <w:p>
            <w:r>
              <w:t>スパース（散らばった）テキスト</w:t>
            </w:r>
          </w:p>
        </w:tc>
      </w:tr>
      <w:tr>
        <w:tc>
          <w:tcPr>
            <w:tcW w:type="dxa" w:w="4320"/>
          </w:tcPr>
          <w:p>
            <w:r>
              <w:t>--psm 13</w:t>
            </w:r>
          </w:p>
        </w:tc>
        <w:tc>
          <w:tcPr>
            <w:tcW w:type="dxa" w:w="4320"/>
          </w:tcPr>
          <w:p>
            <w:r>
              <w:t>一行として扱う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4. PDFからの画像抽出とOCR処理</w:t>
      </w:r>
    </w:p>
    <w:p>
      <w:r>
        <w:t>スキャンPDFのテキスト化は、PDFを画像に変換してからOCR処理を行うことで実現します。</w:t>
      </w:r>
    </w:p>
    <w:p/>
    <w:p>
      <w:pPr>
        <w:pStyle w:val="Heading2"/>
      </w:pPr>
      <w:r>
        <w:rPr>
          <w:color w:val="2E75B6"/>
        </w:rPr>
        <w:t>4.1 完全な処理フロー</w:t>
      </w:r>
    </w:p>
    <w:p>
      <w:r>
        <w:t>スキャンPDFをテキストに変換する完全な実装例：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from pdf2image import convert_from_path</w:t>
        <w:br/>
        <w:t>from PIL import Image</w:t>
        <w:br/>
        <w:t>import pytesseract</w:t>
        <w:br/>
        <w:t>import os</w:t>
        <w:br/>
        <w:br/>
        <w:t>def pdf_to_text(pdf_path, lang='jpn+eng', output_dir=None):</w:t>
        <w:br/>
        <w:t xml:space="preserve">    """</w:t>
        <w:br/>
        <w:t xml:space="preserve">    PDFをテキストに変換</w:t>
        <w:br/>
        <w:t xml:space="preserve">    Args:</w:t>
        <w:br/>
        <w:t xml:space="preserve">        pdf_path: PDFファイルパス</w:t>
        <w:br/>
        <w:t xml:space="preserve">        lang: OCR言語（デフォルト：日本語＋英語）</w:t>
        <w:br/>
        <w:t xml:space="preserve">        output_dir: 画像保存先（Noneの場合は一時保存）</w:t>
        <w:br/>
        <w:t xml:space="preserve">    Returns:</w:t>
        <w:br/>
        <w:t xml:space="preserve">        抽出されたテキスト</w:t>
        <w:br/>
        <w:t xml:space="preserve">    """</w:t>
        <w:br/>
        <w:t xml:space="preserve">    try:</w:t>
        <w:br/>
        <w:t xml:space="preserve">        # PDFを画像に変換</w:t>
        <w:br/>
        <w:t xml:space="preserve">        images = convert_from_path(pdf_path, dpi=300)</w:t>
        <w:br/>
        <w:t xml:space="preserve">        </w:t>
        <w:br/>
        <w:t xml:space="preserve">        extracted_text = ""</w:t>
        <w:br/>
        <w:t xml:space="preserve">        </w:t>
        <w:br/>
        <w:t xml:space="preserve">        for page_num, image in enumerate(images, 1):</w:t>
        <w:br/>
        <w:t xml:space="preserve">            print(f"処理中: ページ {page_num}/{len(images)}")</w:t>
        <w:br/>
        <w:t xml:space="preserve">            </w:t>
        <w:br/>
        <w:t xml:space="preserve">            # OCR処理</w:t>
        <w:br/>
        <w:t xml:space="preserve">            page_text = pytesseract.image_to_string(</w:t>
        <w:br/>
        <w:t xml:space="preserve">                image, </w:t>
        <w:br/>
        <w:t xml:space="preserve">                lang=lang,</w:t>
        <w:br/>
        <w:t xml:space="preserve">                config='--psm 6'</w:t>
        <w:br/>
        <w:t xml:space="preserve">            )</w:t>
        <w:br/>
        <w:t xml:space="preserve">            </w:t>
        <w:br/>
        <w:t xml:space="preserve">            extracted_text += f"\n--- ページ {page_num} ---\n"</w:t>
        <w:br/>
        <w:t xml:space="preserve">            extracted_text += page_text</w:t>
        <w:br/>
        <w:t xml:space="preserve">        </w:t>
        <w:br/>
        <w:t xml:space="preserve">        return extracted_text</w:t>
        <w:br/>
        <w:t xml:space="preserve">    </w:t>
        <w:br/>
        <w:t xml:space="preserve">    except Exception as e:</w:t>
        <w:br/>
        <w:t xml:space="preserve">        print(f"エラー: {e}")</w:t>
        <w:br/>
        <w:t xml:space="preserve">        return None</w:t>
        <w:br/>
        <w:br/>
        <w:t># 使用例</w:t>
        <w:br/>
        <w:t>pdf_file = 'scanned_document.pdf'</w:t>
        <w:br/>
        <w:t>result = pdf_to_text(pdf_file)</w:t>
        <w:br/>
        <w:br/>
        <w:t>if result:</w:t>
        <w:br/>
        <w:t xml:space="preserve">    # 結果をファイルに保存</w:t>
        <w:br/>
        <w:t xml:space="preserve">    with open('extracted_text.txt', 'w', encoding='utf-8') as f:</w:t>
        <w:br/>
        <w:t xml:space="preserve">        f.write(result)</w:t>
        <w:br/>
        <w:t xml:space="preserve">    print("完了！extracted_text.txtに保存されました")</w:t>
      </w:r>
    </w:p>
    <w:p/>
    <w:p>
      <w:pPr>
        <w:pStyle w:val="Heading2"/>
      </w:pPr>
      <w:r>
        <w:rPr>
          <w:color w:val="2E75B6"/>
        </w:rPr>
        <w:t>4.2 ページ範囲指定での処理</w:t>
      </w:r>
    </w:p>
    <w:p>
      <w:r>
        <w:t>大きなPDFの場合、特定ページのみを処理することでパフォーマンスを向上：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from pdf2image import convert_from_path</w:t>
        <w:br/>
        <w:br/>
        <w:t># 最初の5ページのみを処理</w:t>
        <w:br/>
        <w:t>images = convert_from_path(</w:t>
        <w:br/>
        <w:t xml:space="preserve">    'large_document.pdf',</w:t>
        <w:br/>
        <w:t xml:space="preserve">    dpi=300,</w:t>
        <w:br/>
        <w:t xml:space="preserve">    first_page=1,</w:t>
        <w:br/>
        <w:t xml:space="preserve">    last_page=5</w:t>
        <w:br/>
        <w:t>)</w:t>
        <w:br/>
        <w:br/>
        <w:t>for page_num, image in enumerate(images, 1):</w:t>
        <w:br/>
        <w:t xml:space="preserve">    text = pytesseract.image_to_string(image, lang='jpn')</w:t>
        <w:br/>
        <w:t xml:space="preserve">    print(f"ページ {page_num}: {len(text)} 文字抽出")</w:t>
      </w:r>
    </w:p>
    <w:p/>
    <w:p>
      <w:pPr>
        <w:pStyle w:val="Heading2"/>
      </w:pPr>
      <w:r>
        <w:rPr>
          <w:color w:val="2E75B6"/>
        </w:rPr>
        <w:t>4.3 バッチ処理</w:t>
      </w:r>
    </w:p>
    <w:p>
      <w:r>
        <w:t>複数のPDFファイルを一括処理：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import os</w:t>
        <w:br/>
        <w:t>import glob</w:t>
        <w:br/>
        <w:br/>
        <w:t>def batch_pdf_processing(pdf_directory):</w:t>
        <w:br/>
        <w:t xml:space="preserve">    """</w:t>
        <w:br/>
        <w:t xml:space="preserve">    ディレクトリ内の全PDFを処理</w:t>
        <w:br/>
        <w:t xml:space="preserve">    """</w:t>
        <w:br/>
        <w:t xml:space="preserve">    pdf_files = glob.glob(os.path.join(pdf_directory, '*.pdf'))</w:t>
        <w:br/>
        <w:t xml:space="preserve">    </w:t>
        <w:br/>
        <w:t xml:space="preserve">    for pdf_file in pdf_files:</w:t>
        <w:br/>
        <w:t xml:space="preserve">        print(f"処理中: {pdf_file}")</w:t>
        <w:br/>
        <w:t xml:space="preserve">        </w:t>
        <w:br/>
        <w:t xml:space="preserve">        try:</w:t>
        <w:br/>
        <w:t xml:space="preserve">            result = pdf_to_text(pdf_file)</w:t>
        <w:br/>
        <w:t xml:space="preserve">            </w:t>
        <w:br/>
        <w:t xml:space="preserve">            # 出力ファイル名を生成</w:t>
        <w:br/>
        <w:t xml:space="preserve">            base_name = os.path.basename(pdf_file)</w:t>
        <w:br/>
        <w:t xml:space="preserve">            output_file = base_name.replace('.pdf', '_extracted.txt')</w:t>
        <w:br/>
        <w:t xml:space="preserve">            output_path = os.path.join(pdf_directory, output_file)</w:t>
        <w:br/>
        <w:t xml:space="preserve">            </w:t>
        <w:br/>
        <w:t xml:space="preserve">            # テキストを保存</w:t>
        <w:br/>
        <w:t xml:space="preserve">            with open(output_path, 'w', encoding='utf-8') as f:</w:t>
        <w:br/>
        <w:t xml:space="preserve">                f.write(result)</w:t>
        <w:br/>
        <w:t xml:space="preserve">            </w:t>
        <w:br/>
        <w:t xml:space="preserve">            print(f"✓ {output_file} に保存")</w:t>
        <w:br/>
        <w:t xml:space="preserve">        </w:t>
        <w:br/>
        <w:t xml:space="preserve">        except Exception as e:</w:t>
        <w:br/>
        <w:t xml:space="preserve">            print(f"✗ エラー: {e}")</w:t>
        <w:br/>
        <w:br/>
        <w:t># 使用例</w:t>
        <w:br/>
        <w:t>batch_pdf_processing('./scanned_pdfs/')</w:t>
      </w:r>
    </w:p>
    <w:p>
      <w:r>
        <w:br w:type="page"/>
      </w:r>
    </w:p>
    <w:p>
      <w:pPr>
        <w:pStyle w:val="Heading1"/>
      </w:pPr>
      <w:r>
        <w:rPr>
          <w:color w:val="2E75B6"/>
        </w:rPr>
        <w:t>5. トークン消費の削減効果</w:t>
      </w:r>
    </w:p>
    <w:p>
      <w:pPr>
        <w:pStyle w:val="Heading2"/>
      </w:pPr>
      <w:r>
        <w:rPr>
          <w:color w:val="2E75B6"/>
        </w:rPr>
        <w:t>5.1 処理フロー別のトークン消費比較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処理方法</w:t>
            </w:r>
          </w:p>
        </w:tc>
        <w:tc>
          <w:tcPr>
            <w:tcW w:type="dxa" w:w="2160"/>
          </w:tcPr>
          <w:p>
            <w:r>
              <w:t>ツール/API</w:t>
            </w:r>
          </w:p>
        </w:tc>
        <w:tc>
          <w:tcPr>
            <w:tcW w:type="dxa" w:w="2160"/>
          </w:tcPr>
          <w:p>
            <w:r>
              <w:t>トークン消費</w:t>
            </w:r>
          </w:p>
        </w:tc>
        <w:tc>
          <w:tcPr>
            <w:tcW w:type="dxa" w:w="2160"/>
          </w:tcPr>
          <w:p>
            <w:r>
              <w:t>総コスト</w:t>
            </w:r>
          </w:p>
        </w:tc>
      </w:tr>
      <w:tr>
        <w:tc>
          <w:tcPr>
            <w:tcW w:type="dxa" w:w="2160"/>
          </w:tcPr>
          <w:p>
            <w:r>
              <w:t>スキャンPDFを</w:t>
              <w:br/>
              <w:t>そのままアップロード</w:t>
            </w:r>
          </w:p>
        </w:tc>
        <w:tc>
          <w:tcPr>
            <w:tcW w:type="dxa" w:w="2160"/>
          </w:tcPr>
          <w:p>
            <w:r>
              <w:t>Claude.ai</w:t>
            </w:r>
          </w:p>
        </w:tc>
        <w:tc>
          <w:tcPr>
            <w:tcW w:type="dxa" w:w="2160"/>
          </w:tcPr>
          <w:p>
            <w:r>
              <w:t>画像化: 1,600/ページ</w:t>
              <w:br/>
              <w:t>×20～30ページ</w:t>
            </w:r>
          </w:p>
        </w:tc>
        <w:tc>
          <w:tcPr>
            <w:tcW w:type="dxa" w:w="2160"/>
          </w:tcPr>
          <w:p>
            <w:r>
              <w:t>32,000～</w:t>
              <w:br/>
              <w:t>48,000</w:t>
            </w:r>
          </w:p>
        </w:tc>
      </w:tr>
      <w:tr>
        <w:tc>
          <w:tcPr>
            <w:tcW w:type="dxa" w:w="2160"/>
          </w:tcPr>
          <w:p>
            <w:r>
              <w:t>Pytesseract + Claude</w:t>
            </w:r>
          </w:p>
        </w:tc>
        <w:tc>
          <w:tcPr>
            <w:tcW w:type="dxa" w:w="2160"/>
          </w:tcPr>
          <w:p>
            <w:r>
              <w:t>OCR: 無料</w:t>
              <w:br/>
              <w:t>送信: Claude</w:t>
            </w:r>
          </w:p>
        </w:tc>
        <w:tc>
          <w:tcPr>
            <w:tcW w:type="dxa" w:w="2160"/>
          </w:tcPr>
          <w:p>
            <w:r>
              <w:t>テキストのみ:</w:t>
              <w:br/>
              <w:t>2,500～3,500</w:t>
            </w:r>
          </w:p>
        </w:tc>
        <w:tc>
          <w:tcPr>
            <w:tcW w:type="dxa" w:w="2160"/>
          </w:tcPr>
          <w:p>
            <w:r>
              <w:t>2,500～</w:t>
              <w:br/>
              <w:t>3,500</w:t>
            </w:r>
          </w:p>
        </w:tc>
      </w:tr>
      <w:tr>
        <w:tc>
          <w:tcPr>
            <w:tcW w:type="dxa" w:w="2160"/>
          </w:tcPr>
          <w:p>
            <w:r>
              <w:t>削減効果</w:t>
            </w:r>
          </w:p>
        </w:tc>
        <w:tc>
          <w:tcPr>
            <w:tcW w:type="dxa" w:w="2160"/>
          </w:tcPr>
          <w:p>
            <w:r>
              <w:t>92～97%削減</w:t>
            </w:r>
          </w:p>
        </w:tc>
        <w:tc>
          <w:tcPr>
            <w:tcW w:type="dxa" w:w="2160"/>
          </w:tcPr>
          <w:p>
            <w:r>
              <w:t>トークン: 29,500～</w:t>
              <w:br/>
              <w:t>45,500削減</w:t>
            </w:r>
          </w:p>
        </w:tc>
        <w:tc>
          <w:tcPr>
            <w:tcW w:type="dxa" w:w="2160"/>
          </w:tcPr>
          <w:p>
            <w:r>
              <w:t>12倍以上</w:t>
              <w:br/>
              <w:t>削減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※1万文字（約20～30ページ）のスキャンPDFを処理する場合</w:t>
      </w:r>
    </w:p>
    <w:p/>
    <w:p>
      <w:pPr>
        <w:pStyle w:val="Heading2"/>
      </w:pPr>
      <w:r>
        <w:rPr>
          <w:color w:val="2E75B6"/>
        </w:rPr>
        <w:t>5.2 コスト計算例</w:t>
      </w:r>
    </w:p>
    <w:p>
      <w:r>
        <w:t>シナリオ：100ページのスキャンPDFを月に10個処理する場合</w:t>
      </w:r>
    </w:p>
    <w:p/>
    <w:p>
      <w:r>
        <w:rPr>
          <w:b/>
        </w:rPr>
        <w:t>方法1: Claude.aiで直接アップロード</w:t>
        <w:br/>
      </w:r>
      <w:r>
        <w:t>- ページ数: 100ページ × 10個 = 1,000ページ</w:t>
        <w:br/>
      </w:r>
      <w:r>
        <w:t>- トークン消費: 1,000ページ × 1,600 = 1,600,000トークン</w:t>
        <w:br/>
      </w:r>
      <w:r>
        <w:t>- 月額コスト: 約$16～20（Claude Pro利用時）</w:t>
        <w:br/>
        <w:br/>
      </w:r>
      <w:r>
        <w:rPr>
          <w:b/>
        </w:rPr>
        <w:t>方法2: Pytesseract + Claude テキスト送信</w:t>
        <w:br/>
      </w:r>
      <w:r>
        <w:t>- OCR処理: 無料（Pytesseract）</w:t>
        <w:br/>
      </w:r>
      <w:r>
        <w:t>- テキスト送信: 100ページ × 10個 = 約35,000トークン</w:t>
        <w:br/>
      </w:r>
      <w:r>
        <w:t>- 月額コスト: ほぼ0円（Claude Pro利用時は無制限）</w:t>
        <w:br/>
        <w:br/>
      </w:r>
      <w:r>
        <w:t>削減率: 97.8%（1,565,000トークン削減）</w:t>
      </w:r>
    </w:p>
    <w:p/>
    <w:p>
      <w:pPr>
        <w:pStyle w:val="Heading2"/>
      </w:pPr>
      <w:r>
        <w:rPr>
          <w:color w:val="2E75B6"/>
        </w:rPr>
        <w:t>5.3 処理時間の比較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1ページあたり</w:t>
            </w:r>
          </w:p>
        </w:tc>
        <w:tc>
          <w:tcPr>
            <w:tcW w:type="dxa" w:w="2880"/>
          </w:tcPr>
          <w:p>
            <w:r>
              <w:t>100ページ</w:t>
            </w:r>
          </w:p>
        </w:tc>
      </w:tr>
      <w:tr>
        <w:tc>
          <w:tcPr>
            <w:tcW w:type="dxa" w:w="2880"/>
          </w:tcPr>
          <w:p>
            <w:r>
              <w:t>Pytesseract（OCR）</w:t>
            </w:r>
          </w:p>
        </w:tc>
        <w:tc>
          <w:tcPr>
            <w:tcW w:type="dxa" w:w="2880"/>
          </w:tcPr>
          <w:p>
            <w:r>
              <w:t>2～3秒</w:t>
            </w:r>
          </w:p>
        </w:tc>
        <w:tc>
          <w:tcPr>
            <w:tcW w:type="dxa" w:w="2880"/>
          </w:tcPr>
          <w:p>
            <w:r>
              <w:t>3～5分</w:t>
            </w:r>
          </w:p>
        </w:tc>
      </w:tr>
      <w:tr>
        <w:tc>
          <w:tcPr>
            <w:tcW w:type="dxa" w:w="2880"/>
          </w:tcPr>
          <w:p>
            <w:r>
              <w:t>Claude.ai直接アップロード</w:t>
            </w:r>
          </w:p>
        </w:tc>
        <w:tc>
          <w:tcPr>
            <w:tcW w:type="dxa" w:w="2880"/>
          </w:tcPr>
          <w:p>
            <w:r>
              <w:t>アップロード: 10秒</w:t>
              <w:br/>
              <w:t>処理: 30秒</w:t>
            </w:r>
          </w:p>
        </w:tc>
        <w:tc>
          <w:tcPr>
            <w:tcW w:type="dxa" w:w="2880"/>
          </w:tcPr>
          <w:p>
            <w:r>
              <w:t>約6～8分</w:t>
            </w:r>
          </w:p>
        </w:tc>
      </w:tr>
      <w:tr>
        <w:tc>
          <w:tcPr>
            <w:tcW w:type="dxa" w:w="2880"/>
          </w:tcPr>
          <w:p>
            <w:r>
              <w:t>Claude API（OCR機能）</w:t>
            </w:r>
          </w:p>
        </w:tc>
        <w:tc>
          <w:tcPr>
            <w:tcW w:type="dxa" w:w="2880"/>
          </w:tcPr>
          <w:p>
            <w:r>
              <w:t>API呼び出し: 1秒</w:t>
              <w:br/>
              <w:t>OCR処理: 5～10秒</w:t>
            </w:r>
          </w:p>
        </w:tc>
        <w:tc>
          <w:tcPr>
            <w:tcW w:type="dxa" w:w="2880"/>
          </w:tcPr>
          <w:p>
            <w:r>
              <w:t>10～15分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6. 実装例とベストプラクティス</w:t>
      </w:r>
    </w:p>
    <w:p>
      <w:pPr>
        <w:pStyle w:val="Heading2"/>
      </w:pPr>
      <w:r>
        <w:rPr>
          <w:color w:val="2E75B6"/>
        </w:rPr>
        <w:t>6.1 エラーハンドリング付き実装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import pytesseract</w:t>
        <w:br/>
        <w:t>from pdf2image import convert_from_path</w:t>
        <w:br/>
        <w:t>from PIL import Image</w:t>
        <w:br/>
        <w:t>import logging</w:t>
        <w:br/>
        <w:br/>
        <w:t># ログ設定</w:t>
        <w:br/>
        <w:t>logging.basicConfig(level=logging.INFO)</w:t>
        <w:br/>
        <w:t>logger = logging.getLogger(__name__)</w:t>
        <w:br/>
        <w:br/>
        <w:t>def robust_pdf_ocr(pdf_path, lang='jpn+eng'):</w:t>
        <w:br/>
        <w:t xml:space="preserve">    """</w:t>
        <w:br/>
        <w:t xml:space="preserve">    エラーハンドリング付きのOCR処理</w:t>
        <w:br/>
        <w:t xml:space="preserve">    """</w:t>
        <w:br/>
        <w:t xml:space="preserve">    try:</w:t>
        <w:br/>
        <w:t xml:space="preserve">        # Tesseractのパスを明示的に指定（Windows環境）</w:t>
        <w:br/>
        <w:t xml:space="preserve">        pytesseract.pytesseract.pytesseract_cmd = \</w:t>
        <w:br/>
        <w:t xml:space="preserve">            r'C:\Program Files\Tesseract-OCR\tesseract.exe'</w:t>
        <w:br/>
        <w:t xml:space="preserve">        </w:t>
        <w:br/>
        <w:t xml:space="preserve">        logger.info(f"PDF処理開始: {pdf_path}")</w:t>
        <w:br/>
        <w:t xml:space="preserve">        </w:t>
        <w:br/>
        <w:t xml:space="preserve">        # ファイル存在確認</w:t>
        <w:br/>
        <w:t xml:space="preserve">        if not os.path.exists(pdf_path):</w:t>
        <w:br/>
        <w:t xml:space="preserve">            raise FileNotFoundError(f"ファイルが見つかりません: {pdf_path}")</w:t>
        <w:br/>
        <w:t xml:space="preserve">        </w:t>
        <w:br/>
        <w:t xml:space="preserve">        # PDF→画像変換</w:t>
        <w:br/>
        <w:t xml:space="preserve">        images = convert_from_path(pdf_path, dpi=300)</w:t>
        <w:br/>
        <w:t xml:space="preserve">        logger.info(f"PDFを画像に変換しました: {len(images)}ページ")</w:t>
        <w:br/>
        <w:t xml:space="preserve">        </w:t>
        <w:br/>
        <w:t xml:space="preserve">        all_text = ""</w:t>
        <w:br/>
        <w:t xml:space="preserve">        </w:t>
        <w:br/>
        <w:t xml:space="preserve">        for page_num, image in enumerate(images, 1):</w:t>
        <w:br/>
        <w:t xml:space="preserve">            try:</w:t>
        <w:br/>
        <w:t xml:space="preserve">                # 画像サイズが大きい場合はリサイズ</w:t>
        <w:br/>
        <w:t xml:space="preserve">                if image.size[0] &gt; 4000 or image.size[1] &gt; 4000:</w:t>
        <w:br/>
        <w:t xml:space="preserve">                    image = image.resize(</w:t>
        <w:br/>
        <w:t xml:space="preserve">                        (image.width // 2, image.height // 2),</w:t>
        <w:br/>
        <w:t xml:space="preserve">                        Image.LANCZOS</w:t>
        <w:br/>
        <w:t xml:space="preserve">                    )</w:t>
        <w:br/>
        <w:t xml:space="preserve">                </w:t>
        <w:br/>
        <w:t xml:space="preserve">                # OCR処理</w:t>
        <w:br/>
        <w:t xml:space="preserve">                text = pytesseract.image_to_string(</w:t>
        <w:br/>
        <w:t xml:space="preserve">                    image,</w:t>
        <w:br/>
        <w:t xml:space="preserve">                    lang=lang,</w:t>
        <w:br/>
        <w:t xml:space="preserve">                    config='--psm 6 -c tessedit_char_whitelist=0-9a-zA-Z\</w:t>
        <w:br/>
        <w:t>ぁ-ん ァ-ヴー一-龯'</w:t>
        <w:br/>
        <w:t xml:space="preserve">                )</w:t>
        <w:br/>
        <w:t xml:space="preserve">                </w:t>
        <w:br/>
        <w:t xml:space="preserve">                all_text += f"\n--- ページ {page_num} ---\n{text}"</w:t>
        <w:br/>
        <w:t xml:space="preserve">                logger.info(f"ページ {page_num}: {len(text)}文字抽出")</w:t>
        <w:br/>
        <w:t xml:space="preserve">            </w:t>
        <w:br/>
        <w:t xml:space="preserve">            except Exception as e:</w:t>
        <w:br/>
        <w:t xml:space="preserve">                logger.warning(f"ページ {page_num} のエラー: {e}")</w:t>
        <w:br/>
        <w:t xml:space="preserve">                continue</w:t>
        <w:br/>
        <w:t xml:space="preserve">        </w:t>
        <w:br/>
        <w:t xml:space="preserve">        logger.info(f"OCR処理完了: 全{len(all_text)}文字")</w:t>
        <w:br/>
        <w:t xml:space="preserve">        return all_text</w:t>
        <w:br/>
        <w:t xml:space="preserve">    </w:t>
        <w:br/>
        <w:t xml:space="preserve">    except Exception as e:</w:t>
        <w:br/>
        <w:t xml:space="preserve">        logger.error(f"致命的なエラー: {e}")</w:t>
        <w:br/>
        <w:t xml:space="preserve">        return None</w:t>
      </w:r>
    </w:p>
    <w:p/>
    <w:p>
      <w:pPr>
        <w:pStyle w:val="Heading2"/>
      </w:pPr>
      <w:r>
        <w:rPr>
          <w:color w:val="2E75B6"/>
        </w:rPr>
        <w:t>6.2 品質向上のテクニック</w:t>
      </w:r>
    </w:p>
    <w:p>
      <w:pPr>
        <w:pStyle w:val="Heading3"/>
      </w:pPr>
      <w:r>
        <w:t>前処理（プリプロセッシング）</w:t>
      </w:r>
    </w:p>
    <w:p>
      <w:pPr>
        <w:pStyle w:val="ListBullet"/>
      </w:pPr>
      <w:r>
        <w:t>グレースケール変換により色情報を削除</w:t>
      </w:r>
    </w:p>
    <w:p>
      <w:pPr>
        <w:pStyle w:val="ListBullet"/>
      </w:pPr>
      <w:r>
        <w:t>コントラスト調整で読みやすさを向上</w:t>
      </w:r>
    </w:p>
    <w:p>
      <w:pPr>
        <w:pStyle w:val="ListBullet"/>
      </w:pPr>
      <w:r>
        <w:t>ノイズ除去で誤認識を削減</w:t>
      </w:r>
    </w:p>
    <w:p>
      <w:pPr>
        <w:pStyle w:val="Heading3"/>
      </w:pPr>
      <w:r>
        <w:t>PSM（ページ分割モード）の最適化</w:t>
      </w:r>
    </w:p>
    <w:p>
      <w:pPr>
        <w:pStyle w:val="ListBullet"/>
      </w:pPr>
      <w:r>
        <w:t>単一ブロック: --psm 6（最も一般的）</w:t>
      </w:r>
    </w:p>
    <w:p>
      <w:pPr>
        <w:pStyle w:val="ListBullet"/>
      </w:pPr>
      <w:r>
        <w:t>単一列: --psm 4</w:t>
      </w:r>
    </w:p>
    <w:p>
      <w:pPr>
        <w:pStyle w:val="ListBullet"/>
      </w:pPr>
      <w:r>
        <w:t>疎テキスト: --psm 11（表形式）</w:t>
      </w:r>
    </w:p>
    <w:p>
      <w:pPr>
        <w:pStyle w:val="Heading3"/>
      </w:pPr>
      <w:r>
        <w:t>言語パッケージの追加</w:t>
      </w:r>
    </w:p>
    <w:p>
      <w:pPr>
        <w:pStyle w:val="ListBullet"/>
      </w:pPr>
      <w:r>
        <w:t>複数言語指定: lang="jpn+eng+chi_sim"</w:t>
      </w:r>
    </w:p>
    <w:p>
      <w:pPr>
        <w:pStyle w:val="ListBullet"/>
      </w:pPr>
      <w:r>
        <w:t>信頼度スコア取得: pytesseract.image_to_data()</w:t>
      </w:r>
    </w:p>
    <w:p>
      <w:pPr>
        <w:pStyle w:val="Heading3"/>
      </w:pPr>
      <w:r>
        <w:t>後処理（ポストプロセッシング）</w:t>
      </w:r>
    </w:p>
    <w:p>
      <w:pPr>
        <w:pStyle w:val="ListBullet"/>
      </w:pPr>
      <w:r>
        <w:t>誤り訂正アルゴリズムの適用</w:t>
      </w:r>
    </w:p>
    <w:p>
      <w:pPr>
        <w:pStyle w:val="ListBullet"/>
      </w:pPr>
      <w:r>
        <w:t>正規表現による形式チェック</w:t>
      </w:r>
    </w:p>
    <w:p>
      <w:pPr>
        <w:pStyle w:val="ListBullet"/>
      </w:pPr>
      <w:r>
        <w:t>スペル修正ツール（textblob, pyspellchecker）</w:t>
      </w:r>
    </w:p>
    <w:p/>
    <w:p>
      <w:pPr>
        <w:pStyle w:val="Heading2"/>
      </w:pPr>
      <w:r>
        <w:rPr>
          <w:color w:val="2E75B6"/>
        </w:rPr>
        <w:t>6.3 画像前処理の実装例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from PIL import Image, ImageFilter, ImageEnhance</w:t>
        <w:br/>
        <w:t>import cv2</w:t>
        <w:br/>
        <w:t>import numpy as np</w:t>
        <w:br/>
        <w:br/>
        <w:t>def preprocess_image(image_path):</w:t>
        <w:br/>
        <w:t xml:space="preserve">    """</w:t>
        <w:br/>
        <w:t xml:space="preserve">    OCR精度を上げるための画像前処理</w:t>
        <w:br/>
        <w:t xml:space="preserve">    """</w:t>
        <w:br/>
        <w:t xml:space="preserve">    # 画像を読み込み</w:t>
        <w:br/>
        <w:t xml:space="preserve">    img = cv2.imread(image_path)</w:t>
        <w:br/>
        <w:t xml:space="preserve">    </w:t>
        <w:br/>
        <w:t xml:space="preserve">    # グレースケール化</w:t>
        <w:br/>
        <w:t xml:space="preserve">    gray = cv2.cvtColor(img, cv2.COLOR_BGR2GRAY)</w:t>
        <w:br/>
        <w:t xml:space="preserve">    </w:t>
        <w:br/>
        <w:t xml:space="preserve">    # ノイズ除去</w:t>
        <w:br/>
        <w:t xml:space="preserve">    denoised = cv2.fastNlMeansDenoising(gray, h=10)</w:t>
        <w:br/>
        <w:t xml:space="preserve">    </w:t>
        <w:br/>
        <w:t xml:space="preserve">    # コントラスト調整</w:t>
        <w:br/>
        <w:t xml:space="preserve">    clahe = cv2.createCLAHE(clipLimit=2.0, tileGridSize=(8, 8))</w:t>
        <w:br/>
        <w:t xml:space="preserve">    enhanced = clahe.apply(denoised)</w:t>
        <w:br/>
        <w:t xml:space="preserve">    </w:t>
        <w:br/>
        <w:t xml:space="preserve">    # 二値化</w:t>
        <w:br/>
        <w:t xml:space="preserve">    _, binary = cv2.threshold(enhanced, 0, 255, </w:t>
        <w:br/>
        <w:t xml:space="preserve">                              cv2.THRESH_BINARY + cv2.THRESH_OTSU)</w:t>
        <w:br/>
        <w:t xml:space="preserve">    </w:t>
        <w:br/>
        <w:t xml:space="preserve">    return Image.fromarray(binary)</w:t>
        <w:br/>
        <w:br/>
        <w:t># 前処理した画像でOCR</w:t>
        <w:br/>
        <w:t>processed_img = preprocess_image('scan.jpg')</w:t>
        <w:br/>
        <w:t>text = pytesseract.image_to_string(processed_img, lang='jpn')</w:t>
      </w:r>
    </w:p>
    <w:p>
      <w:r>
        <w:br w:type="page"/>
      </w:r>
    </w:p>
    <w:p>
      <w:pPr>
        <w:pStyle w:val="Heading1"/>
      </w:pPr>
      <w:r>
        <w:rPr>
          <w:color w:val="2E75B6"/>
        </w:rPr>
        <w:t>7. トラブルシューティング</w:t>
      </w:r>
    </w:p>
    <w:p>
      <w:pPr>
        <w:pStyle w:val="Heading2"/>
      </w:pPr>
      <w:r>
        <w:rPr>
          <w:color w:val="2E75B6"/>
        </w:rPr>
        <w:t>7.1 よくある問題と解決方法</w:t>
      </w:r>
    </w:p>
    <w:p>
      <w:pPr>
        <w:pStyle w:val="Heading3"/>
      </w:pPr>
      <w:r>
        <w:t>Tesseractが見つからない</w:t>
      </w:r>
    </w:p>
    <w:p>
      <w:r>
        <w:t>エラー内容：TesseractNotFoundError</w:t>
      </w:r>
    </w:p>
    <w:p>
      <w:r>
        <w:t>原因：Tesseractがインストールされていないか、PATHが設定されていない</w:t>
      </w:r>
    </w:p>
    <w:p>
      <w:r>
        <w:t>解決方法：</w:t>
      </w:r>
    </w:p>
    <w:p>
      <w:pPr>
        <w:pStyle w:val="ListBullet"/>
        <w:ind w:left="1080"/>
      </w:pPr>
      <w:r>
        <w:t xml:space="preserve">  1. Tesseract-OCRを再インストール</w:t>
      </w:r>
    </w:p>
    <w:p>
      <w:pPr>
        <w:pStyle w:val="ListBullet"/>
        <w:ind w:left="1080"/>
      </w:pPr>
      <w:r>
        <w:t xml:space="preserve">  2. PythonコードでPATHを明示的に指定</w:t>
      </w:r>
    </w:p>
    <w:p>
      <w:pPr>
        <w:pStyle w:val="ListBullet"/>
        <w:ind w:left="1080"/>
      </w:pPr>
      <w:r>
        <w:t xml:space="preserve">  3. 以下のコードでテスト：</w:t>
      </w:r>
    </w:p>
    <w:p>
      <w:pPr>
        <w:pStyle w:val="ListBullet"/>
        <w:ind w:left="1080"/>
      </w:pPr>
      <w:r>
        <w:t xml:space="preserve">     pytesseract.pytesseract_cmd = r"C:\Program Files\Tesseract-OCR\tesseract.exe"</w:t>
      </w:r>
    </w:p>
    <w:p/>
    <w:p>
      <w:pPr/>
      <w:r>
        <w:t>Windows ユーザー向け：環境チェックスクリプト</w:t>
      </w:r>
    </w:p>
    <w:p>
      <w:pPr/>
      <w:r>
        <w:t>本プロジェクトの check_windows_environment.ps1 を実行すると、Tesseract-OCR のインストール先や PATH 設定、Python パッケージの状態がまとめて確認できます。</w:t>
      </w:r>
    </w:p>
    <w:p>
      <w:pPr/>
      <w:r>
        <w:t>powershell -ExecutionPolicy Bypass -File .\check_windows_environment.ps1</w:t>
      </w:r>
    </w:p>
    <w:p>
      <w:pPr/>
    </w:p>
    <w:p>
      <w:pPr>
        <w:pStyle w:val="Heading3"/>
      </w:pPr>
      <w:r>
        <w:t>日本語が認識されない</w:t>
      </w:r>
    </w:p>
    <w:p>
      <w:r>
        <w:t>エラー内容：テキストが空または文字化け</w:t>
      </w:r>
    </w:p>
    <w:p>
      <w:r>
        <w:t>原因：日本語言語パッケージがインストールされていない</w:t>
      </w:r>
    </w:p>
    <w:p>
      <w:r>
        <w:t>解決方法：</w:t>
      </w:r>
    </w:p>
    <w:p>
      <w:pPr>
        <w:pStyle w:val="ListBullet"/>
        <w:ind w:left="1080"/>
      </w:pPr>
      <w:r>
        <w:t xml:space="preserve">  1. Linux: sudo apt-get install tesseract-ocr-jpn</w:t>
      </w:r>
    </w:p>
    <w:p>
      <w:pPr>
        <w:pStyle w:val="ListBullet"/>
        <w:ind w:left="1080"/>
      </w:pPr>
      <w:r>
        <w:t xml:space="preserve">  2. macOS: brew install tesseract-lang</w:t>
      </w:r>
    </w:p>
    <w:p>
      <w:pPr>
        <w:pStyle w:val="ListBullet"/>
        <w:ind w:left="1080"/>
      </w:pPr>
      <w:r>
        <w:t xml:space="preserve">  3. Windows: インストール時に「Japanese」を選択</w:t>
      </w:r>
    </w:p>
    <w:p/>
    <w:p>
      <w:pPr>
        <w:pStyle w:val="Heading3"/>
      </w:pPr>
      <w:r>
        <w:t>低い精度（誤認識）</w:t>
      </w:r>
    </w:p>
    <w:p>
      <w:r>
        <w:t>原因：スキャン品質が悪い、PDFの解像度が低い</w:t>
      </w:r>
    </w:p>
    <w:p>
      <w:r>
        <w:t>解決方法：</w:t>
      </w:r>
    </w:p>
    <w:p>
      <w:pPr>
        <w:pStyle w:val="ListBullet"/>
        <w:ind w:left="1080"/>
      </w:pPr>
      <w:r>
        <w:t xml:space="preserve">  1. DPI設定を上げる（300 DPI推奨）</w:t>
      </w:r>
    </w:p>
    <w:p>
      <w:pPr>
        <w:pStyle w:val="ListBullet"/>
        <w:ind w:left="1080"/>
      </w:pPr>
      <w:r>
        <w:t xml:space="preserve">  2. convert_from_path(pdf, dpi=300)</w:t>
      </w:r>
    </w:p>
    <w:p>
      <w:pPr>
        <w:pStyle w:val="ListBullet"/>
        <w:ind w:left="1080"/>
      </w:pPr>
      <w:r>
        <w:t xml:space="preserve">  3. 画像前処理を施す</w:t>
      </w:r>
    </w:p>
    <w:p>
      <w:pPr>
        <w:pStyle w:val="ListBullet"/>
        <w:ind w:left="1080"/>
      </w:pPr>
      <w:r>
        <w:t xml:space="preserve">  4. PSMを変更して試す</w:t>
      </w:r>
    </w:p>
    <w:p/>
    <w:p>
      <w:pPr>
        <w:pStyle w:val="Heading3"/>
      </w:pPr>
      <w:r>
        <w:t>処理が遅い</w:t>
      </w:r>
    </w:p>
    <w:p>
      <w:r>
        <w:t>原因：高DPI、大きな画像、複数言語</w:t>
      </w:r>
    </w:p>
    <w:p>
      <w:r>
        <w:t>解決方法：</w:t>
      </w:r>
    </w:p>
    <w:p>
      <w:pPr>
        <w:pStyle w:val="ListBullet"/>
        <w:ind w:left="1080"/>
      </w:pPr>
      <w:r>
        <w:t xml:space="preserve">  1. DPIを150に下げる</w:t>
      </w:r>
    </w:p>
    <w:p>
      <w:pPr>
        <w:pStyle w:val="ListBullet"/>
        <w:ind w:left="1080"/>
      </w:pPr>
      <w:r>
        <w:t xml:space="preserve">  2. 言語を必要なものだけに限定</w:t>
      </w:r>
    </w:p>
    <w:p>
      <w:pPr>
        <w:pStyle w:val="ListBullet"/>
        <w:ind w:left="1080"/>
      </w:pPr>
      <w:r>
        <w:t xml:space="preserve">  3. マルチプロセッシングを使用</w:t>
      </w:r>
    </w:p>
    <w:p>
      <w:pPr>
        <w:pStyle w:val="ListBullet"/>
        <w:ind w:left="1080"/>
      </w:pPr>
      <w:r>
        <w:t xml:space="preserve">  4. ページ範囲指定で段階処理</w:t>
      </w:r>
    </w:p>
    <w:p/>
    <w:p>
      <w:r>
        <w:br w:type="page"/>
      </w:r>
    </w:p>
    <w:p>
      <w:pPr>
        <w:pStyle w:val="Heading1"/>
      </w:pPr>
      <w:r>
        <w:rPr>
          <w:color w:val="2E75B6"/>
        </w:rPr>
        <w:t>8. パフォーマンス最適化</w:t>
      </w:r>
    </w:p>
    <w:p>
      <w:pPr>
        <w:pStyle w:val="Heading2"/>
      </w:pPr>
      <w:r>
        <w:rPr>
          <w:color w:val="2E75B6"/>
        </w:rPr>
        <w:t>8.1 マルチプロセッシングで高速化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from multiprocessing import Pool</w:t>
        <w:br/>
        <w:t>from functools import partial</w:t>
        <w:br/>
        <w:br/>
        <w:t>def ocr_single_image(image):</w:t>
        <w:br/>
        <w:t xml:space="preserve">    """単一画像のOCR処理"""</w:t>
        <w:br/>
        <w:t xml:space="preserve">    return pytesseract.image_to_string(image, lang='jpn+eng')</w:t>
        <w:br/>
        <w:br/>
        <w:t>def parallel_pdf_ocr(pdf_path, num_processes=4):</w:t>
        <w:br/>
        <w:t xml:space="preserve">    """マルチプロセッシング対応のOCR"""</w:t>
        <w:br/>
        <w:t xml:space="preserve">    images = convert_from_path(pdf_path, dpi=300)</w:t>
        <w:br/>
        <w:t xml:space="preserve">    </w:t>
        <w:br/>
        <w:t xml:space="preserve">    # プロセスプール作成</w:t>
        <w:br/>
        <w:t xml:space="preserve">    with Pool(num_processes) as pool:</w:t>
        <w:br/>
        <w:t xml:space="preserve">        results = pool.map(ocr_single_image, images)</w:t>
        <w:br/>
        <w:t xml:space="preserve">    </w:t>
        <w:br/>
        <w:t xml:space="preserve">    return '\n'.join(results)</w:t>
        <w:br/>
        <w:br/>
        <w:t># 使用例</w:t>
        <w:br/>
        <w:t>text = parallel_pdf_ocr('large_document.pdf', num_processes=8)</w:t>
      </w:r>
    </w:p>
    <w:p/>
    <w:p>
      <w:pPr>
        <w:pStyle w:val="Heading2"/>
      </w:pPr>
      <w:r>
        <w:rPr>
          <w:color w:val="2E75B6"/>
        </w:rPr>
        <w:t>8.2 メモリ効率化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def memory_efficient_ocr(pdf_path, batch_size=5):</w:t>
        <w:br/>
        <w:t xml:space="preserve">    """メモリ効率的な処理"""</w:t>
        <w:br/>
        <w:t xml:space="preserve">    from pdf2image import convert_from_path</w:t>
        <w:br/>
        <w:t xml:space="preserve">    import gc</w:t>
        <w:br/>
        <w:t xml:space="preserve">    </w:t>
        <w:br/>
        <w:t xml:space="preserve">    total_text = ""</w:t>
        <w:br/>
        <w:t xml:space="preserve">    page_num = 0</w:t>
        <w:br/>
        <w:t xml:space="preserve">    </w:t>
        <w:br/>
        <w:t xml:space="preserve">    # ページを小分けにして処理</w:t>
        <w:br/>
        <w:t xml:space="preserve">    images = convert_from_path(pdf_path, dpi=300)</w:t>
        <w:br/>
        <w:t xml:space="preserve">    </w:t>
        <w:br/>
        <w:t xml:space="preserve">    for i in range(0, len(images), batch_size):</w:t>
        <w:br/>
        <w:t xml:space="preserve">        batch = images[i:i+batch_size]</w:t>
        <w:br/>
        <w:t xml:space="preserve">        </w:t>
        <w:br/>
        <w:t xml:space="preserve">        for image in batch:</w:t>
        <w:br/>
        <w:t xml:space="preserve">            text = pytesseract.image_to_string(image, lang='jpn')</w:t>
        <w:br/>
        <w:t xml:space="preserve">            total_text += f"\n--- ページ {page_num+1} ---\n{text}"</w:t>
        <w:br/>
        <w:t xml:space="preserve">            page_num += 1</w:t>
        <w:br/>
        <w:t xml:space="preserve">        </w:t>
        <w:br/>
        <w:t xml:space="preserve">        # ガベージコレクション実行</w:t>
        <w:br/>
        <w:t xml:space="preserve">        gc.collect()</w:t>
        <w:br/>
        <w:t xml:space="preserve">    </w:t>
        <w:br/>
        <w:t xml:space="preserve">    return total_text</w:t>
      </w:r>
    </w:p>
    <w:p/>
    <w:p>
      <w:pPr>
        <w:pStyle w:val="Heading2"/>
      </w:pPr>
      <w:r>
        <w:rPr>
          <w:color w:val="2E75B6"/>
        </w:rPr>
        <w:t>8.3 推奨設定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パラメータ</w:t>
            </w:r>
          </w:p>
        </w:tc>
        <w:tc>
          <w:tcPr>
            <w:tcW w:type="dxa" w:w="2880"/>
          </w:tcPr>
          <w:p>
            <w:r>
              <w:t>推奨値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DPI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高精度必要時。150でも可（速度優先時）</w:t>
            </w:r>
          </w:p>
        </w:tc>
      </w:tr>
      <w:tr>
        <w:tc>
          <w:tcPr>
            <w:tcW w:type="dxa" w:w="2880"/>
          </w:tcPr>
          <w:p>
            <w:r>
              <w:t>PSM</w:t>
            </w:r>
          </w:p>
        </w:tc>
        <w:tc>
          <w:tcPr>
            <w:tcW w:type="dxa" w:w="2880"/>
          </w:tcPr>
          <w:p>
            <w:r>
              <w:t>--psm 6</w:t>
            </w:r>
          </w:p>
        </w:tc>
        <w:tc>
          <w:tcPr>
            <w:tcW w:type="dxa" w:w="2880"/>
          </w:tcPr>
          <w:p>
            <w:r>
              <w:t>デフォルト（単一テキストブロック）</w:t>
            </w:r>
          </w:p>
        </w:tc>
      </w:tr>
      <w:tr>
        <w:tc>
          <w:tcPr>
            <w:tcW w:type="dxa" w:w="2880"/>
          </w:tcPr>
          <w:p>
            <w:r>
              <w:t>言語</w:t>
            </w:r>
          </w:p>
        </w:tc>
        <w:tc>
          <w:tcPr>
            <w:tcW w:type="dxa" w:w="2880"/>
          </w:tcPr>
          <w:p>
            <w:r>
              <w:t>jpn+eng</w:t>
            </w:r>
          </w:p>
        </w:tc>
        <w:tc>
          <w:tcPr>
            <w:tcW w:type="dxa" w:w="2880"/>
          </w:tcPr>
          <w:p>
            <w:r>
              <w:t>ほとんどの場合で十分</w:t>
            </w:r>
          </w:p>
        </w:tc>
      </w:tr>
      <w:tr>
        <w:tc>
          <w:tcPr>
            <w:tcW w:type="dxa" w:w="2880"/>
          </w:tcPr>
          <w:p>
            <w:r>
              <w:t>プロセス数</w:t>
            </w:r>
          </w:p>
        </w:tc>
        <w:tc>
          <w:tcPr>
            <w:tcW w:type="dxa" w:w="2880"/>
          </w:tcPr>
          <w:p>
            <w:r>
              <w:t>CPU数</w:t>
            </w:r>
          </w:p>
        </w:tc>
        <w:tc>
          <w:tcPr>
            <w:tcW w:type="dxa" w:w="2880"/>
          </w:tcPr>
          <w:p>
            <w:r>
              <w:t>マルチプロセッシング時</w:t>
            </w:r>
          </w:p>
        </w:tc>
      </w:tr>
      <w:tr>
        <w:tc>
          <w:tcPr>
            <w:tcW w:type="dxa" w:w="2880"/>
          </w:tcPr>
          <w:p>
            <w:r>
              <w:t>バッチサイズ</w:t>
            </w:r>
          </w:p>
        </w:tc>
        <w:tc>
          <w:tcPr>
            <w:tcW w:type="dxa" w:w="2880"/>
          </w:tcPr>
          <w:p>
            <w:r>
              <w:t>5～10</w:t>
            </w:r>
          </w:p>
        </w:tc>
        <w:tc>
          <w:tcPr>
            <w:tcW w:type="dxa" w:w="2880"/>
          </w:tcPr>
          <w:p>
            <w:r>
              <w:t>メモリ効率とのバランス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9. 実践的なワークフロー</w:t>
      </w:r>
    </w:p>
    <w:p>
      <w:pPr>
        <w:pStyle w:val="Heading2"/>
      </w:pPr>
      <w:r>
        <w:rPr>
          <w:color w:val="2E75B6"/>
        </w:rPr>
        <w:t>9.1 スキャンPDF→テキスト→Claude の完全な流れ</w:t>
      </w:r>
    </w:p>
    <w:p>
      <w:pPr>
        <w:pStyle w:val="Heading3"/>
      </w:pPr>
      <w:r>
        <w:t>ステップ1: スキャンPDFを準備</w:t>
      </w:r>
    </w:p>
    <w:p>
      <w:pPr>
        <w:pStyle w:val="ListBullet"/>
      </w:pPr>
      <w:r>
        <w:t>ファイル形式確認：PDF形式であることを確認</w:t>
      </w:r>
    </w:p>
    <w:p>
      <w:pPr>
        <w:pStyle w:val="ListBullet"/>
      </w:pPr>
      <w:r>
        <w:t>サイズ確認：大きすぎないか確認（100MB以下推奨）</w:t>
      </w:r>
    </w:p>
    <w:p>
      <w:pPr>
        <w:pStyle w:val="Heading3"/>
      </w:pPr>
      <w:r>
        <w:t>ステップ2: Pytesseractで自動処理</w:t>
      </w:r>
    </w:p>
    <w:p>
      <w:pPr>
        <w:pStyle w:val="ListBullet"/>
      </w:pPr>
      <w:r>
        <w:t>リモートサーバー上でバッチ処理実行</w:t>
      </w:r>
    </w:p>
    <w:p>
      <w:pPr>
        <w:pStyle w:val="ListBullet"/>
      </w:pPr>
      <w:r>
        <w:t>Tesseract-OCRで無料でテキスト化</w:t>
      </w:r>
    </w:p>
    <w:p>
      <w:pPr>
        <w:pStyle w:val="ListBullet"/>
      </w:pPr>
      <w:r>
        <w:t>トークン消費ゼロ</w:t>
      </w:r>
    </w:p>
    <w:p>
      <w:pPr>
        <w:pStyle w:val="Heading3"/>
      </w:pPr>
      <w:r>
        <w:t>ステップ3: テキストをクリーンアップ</w:t>
      </w:r>
    </w:p>
    <w:p>
      <w:pPr>
        <w:pStyle w:val="ListBullet"/>
      </w:pPr>
      <w:r>
        <w:t>抽出テキストの品質確認</w:t>
      </w:r>
    </w:p>
    <w:p>
      <w:pPr>
        <w:pStyle w:val="ListBullet"/>
      </w:pPr>
      <w:r>
        <w:t>必要に応じて手動修正</w:t>
      </w:r>
    </w:p>
    <w:p>
      <w:pPr>
        <w:pStyle w:val="ListBullet"/>
      </w:pPr>
      <w:r>
        <w:t>フォーマット統一</w:t>
      </w:r>
    </w:p>
    <w:p>
      <w:pPr>
        <w:pStyle w:val="Heading3"/>
      </w:pPr>
      <w:r>
        <w:t>ステップ4: Claudeに送信</w:t>
      </w:r>
    </w:p>
    <w:p>
      <w:pPr>
        <w:pStyle w:val="ListBullet"/>
      </w:pPr>
      <w:r>
        <w:t>テキスト形式で送信（トークン最小化）</w:t>
      </w:r>
    </w:p>
    <w:p>
      <w:pPr>
        <w:pStyle w:val="ListBullet"/>
      </w:pPr>
      <w:r>
        <w:t>分析、要約、抽出などの処理を実行</w:t>
      </w:r>
    </w:p>
    <w:p>
      <w:pPr>
        <w:pStyle w:val="ListBullet"/>
      </w:pPr>
      <w:r>
        <w:t>Claude Proの無制限トークンを活用</w:t>
      </w:r>
    </w:p>
    <w:p/>
    <w:p>
      <w:pPr>
        <w:pStyle w:val="Heading2"/>
      </w:pPr>
      <w:r>
        <w:rPr>
          <w:color w:val="2E75B6"/>
        </w:rPr>
        <w:t>9.2 推奨ワークフロー図</w:t>
      </w:r>
    </w:p>
    <w:p>
      <w:pPr>
        <w:ind w:left="432"/>
      </w:pPr>
    </w:p>
    <w:p>
      <w:pPr>
        <w:ind w:left="432"/>
      </w:pPr>
      <w:r>
        <w:t>スキャンPDF</w:t>
      </w:r>
    </w:p>
    <w:p>
      <w:pPr>
        <w:ind w:left="432"/>
      </w:pPr>
      <w:r>
        <w:t xml:space="preserve">    ↓</w:t>
      </w:r>
    </w:p>
    <w:p>
      <w:pPr>
        <w:ind w:left="432"/>
      </w:pPr>
      <w:r>
        <w:t>[Pytesseract]</w:t>
      </w:r>
    </w:p>
    <w:p>
      <w:pPr>
        <w:ind w:left="432"/>
      </w:pPr>
      <w:r>
        <w:t xml:space="preserve">    ├─ PDF → 画像に変換（300 DPI）</w:t>
      </w:r>
    </w:p>
    <w:p>
      <w:pPr>
        <w:ind w:left="432"/>
      </w:pPr>
      <w:r>
        <w:t xml:space="preserve">    ├─ 画像 → OCR処理</w:t>
      </w:r>
    </w:p>
    <w:p>
      <w:pPr>
        <w:ind w:left="432"/>
      </w:pPr>
      <w:r>
        <w:t xml:space="preserve">    └─ 出力：テキストファイル</w:t>
      </w:r>
    </w:p>
    <w:p>
      <w:pPr>
        <w:ind w:left="432"/>
      </w:pPr>
      <w:r>
        <w:t xml:space="preserve">    ↓</w:t>
      </w:r>
    </w:p>
    <w:p>
      <w:pPr>
        <w:ind w:left="432"/>
      </w:pPr>
      <w:r>
        <w:t>テキストファイル（トークン使用量：2,500～3,500）</w:t>
      </w:r>
    </w:p>
    <w:p>
      <w:pPr>
        <w:ind w:left="432"/>
      </w:pPr>
      <w:r>
        <w:t xml:space="preserve">    ↓</w:t>
      </w:r>
    </w:p>
    <w:p>
      <w:pPr>
        <w:ind w:left="432"/>
      </w:pPr>
      <w:r>
        <w:t>[Claude API/Claude.ai]</w:t>
      </w:r>
    </w:p>
    <w:p>
      <w:pPr>
        <w:ind w:left="432"/>
      </w:pPr>
      <w:r>
        <w:t xml:space="preserve">    ├─ テキストをアップロード</w:t>
      </w:r>
    </w:p>
    <w:p>
      <w:pPr>
        <w:ind w:left="432"/>
      </w:pPr>
      <w:r>
        <w:t xml:space="preserve">    ├─ 分析・要約・抽出を実行</w:t>
      </w:r>
    </w:p>
    <w:p>
      <w:pPr>
        <w:ind w:left="432"/>
      </w:pPr>
      <w:r>
        <w:t xml:space="preserve">    └─ 結果を取得</w:t>
      </w:r>
    </w:p>
    <w:p>
      <w:pPr>
        <w:ind w:left="432"/>
      </w:pPr>
      <w:r>
        <w:t xml:space="preserve">    ↓</w:t>
      </w:r>
    </w:p>
    <w:p>
      <w:pPr>
        <w:ind w:left="432"/>
      </w:pPr>
      <w:r>
        <w:t>結果・データ</w:t>
      </w:r>
    </w:p>
    <w:p>
      <w:pPr>
        <w:ind w:left="432"/>
      </w:pPr>
    </w:p>
    <w:p/>
    <w:p>
      <w:pPr>
        <w:pStyle w:val="Heading1"/>
      </w:pPr>
      <w:r>
        <w:rPr>
          <w:color w:val="2E75B6"/>
        </w:rPr>
        <w:t>10. まとめ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ポイント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Pytesseract</w:t>
              <w:br/>
              <w:t>の利点</w:t>
            </w:r>
          </w:p>
        </w:tc>
        <w:tc>
          <w:tcPr>
            <w:tcW w:type="dxa" w:w="4320"/>
          </w:tcPr>
          <w:p>
            <w:r>
              <w:t>✓ 無料（Tesseract-OCRはオープンソース）</w:t>
              <w:br/>
              <w:t>✓ Claudeのトークンを消費しない</w:t>
              <w:br/>
              <w:t>✓ オフラインで処理可能</w:t>
              <w:br/>
              <w:t>✓ 日本語を含む100以上の言語に対応</w:t>
              <w:br/>
              <w:t>✓ スケーラブル（バッチ処理対応）</w:t>
              <w:br/>
              <w:t>✓ カスタマイズ可能（PSM、言語、前処理）</w:t>
            </w:r>
          </w:p>
        </w:tc>
      </w:tr>
    </w:tbl>
    <w:p/>
    <w:p>
      <w:pPr>
        <w:pStyle w:val="Heading3"/>
      </w:pPr>
      <w:r>
        <w:t>推奨される使い分け</w:t>
      </w:r>
    </w:p>
    <w:p>
      <w:pPr>
        <w:pStyle w:val="Heading4"/>
      </w:pPr>
      <w:r>
        <w:t>Pytesseract を選ぶべき場合</w:t>
      </w:r>
    </w:p>
    <w:p>
      <w:pPr>
        <w:pStyle w:val="ListBullet"/>
      </w:pPr>
      <w:r>
        <w:t>大量のスキャンPDFを処理する</w:t>
      </w:r>
    </w:p>
    <w:p>
      <w:pPr>
        <w:pStyle w:val="ListBullet"/>
      </w:pPr>
      <w:r>
        <w:t>コスト重視（無料）</w:t>
      </w:r>
    </w:p>
    <w:p>
      <w:pPr>
        <w:pStyle w:val="ListBullet"/>
      </w:pPr>
      <w:r>
        <w:t>オフラインで処理したい</w:t>
      </w:r>
    </w:p>
    <w:p>
      <w:pPr>
        <w:pStyle w:val="ListBullet"/>
      </w:pPr>
      <w:r>
        <w:t>トークン消費を削減したい</w:t>
      </w:r>
    </w:p>
    <w:p>
      <w:pPr>
        <w:pStyle w:val="ListBullet"/>
      </w:pPr>
      <w:r>
        <w:t>プライベートなドキュメント（サーバーに送信したくない）</w:t>
      </w:r>
    </w:p>
    <w:p>
      <w:pPr>
        <w:pStyle w:val="Heading4"/>
      </w:pPr>
      <w:r>
        <w:t>Claude.ai で直接処理する場合</w:t>
      </w:r>
    </w:p>
    <w:p>
      <w:pPr>
        <w:pStyle w:val="ListBullet"/>
      </w:pPr>
      <w:r>
        <w:t>数個のスキャンPDFのみ</w:t>
      </w:r>
    </w:p>
    <w:p>
      <w:pPr>
        <w:pStyle w:val="ListBullet"/>
      </w:pPr>
      <w:r>
        <w:t>シンプルさを重視</w:t>
      </w:r>
    </w:p>
    <w:p>
      <w:pPr>
        <w:pStyle w:val="ListBullet"/>
      </w:pPr>
      <w:r>
        <w:t>高精度が必要</w:t>
      </w:r>
    </w:p>
    <w:p>
      <w:pPr>
        <w:pStyle w:val="ListBullet"/>
      </w:pPr>
      <w:r>
        <w:t>セットアップが簡単な方が良い</w:t>
      </w:r>
    </w:p>
    <w:p/>
    <w:p/>
    <w:p>
      <w:pPr>
        <w:jc w:val="center"/>
      </w:pPr>
      <w:r>
        <w:rPr>
          <w:i/>
          <w:sz w:val="18"/>
        </w:rPr>
        <w:t>（文書作成日：2026年5月14日）</w:t>
        <w:br/>
        <w:t>本ドキュメントは Claude とのいかなる契約を構成するものではありません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